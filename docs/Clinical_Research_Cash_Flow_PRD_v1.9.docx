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Clinical Research Cash Flow Projection</w:t>
      </w:r>
    </w:p>
    <w:p>
      <w:pPr>
        <w:jc w:val="center"/>
      </w:pPr>
      <w:r>
        <w:rPr>
          <w:b/>
          <w:color w:val="4472C4"/>
          <w:sz w:val="30"/>
        </w:rPr>
        <w:t>Product Requirements Document</w:t>
      </w:r>
    </w:p>
    <w:p>
      <w:pPr>
        <w:jc w:val="center"/>
      </w:pPr>
      <w:r>
        <w:rPr>
          <w:b/>
          <w:sz w:val="20"/>
        </w:rPr>
        <w:t>Version 1.9  |  12 October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9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Dashboard timeline built (v0.9_working); UAT in progress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Stable baseline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Clinical_Research_Cash_Flow_SharePoint_PQ_Ready_v0.8.xlsm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Current focus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Macro-built dynamic projection timeline on Main_Dashboard (specification v1.0, revision v1.0.7)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Latest gate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v0.9_working built 11 October 2026; queryTable9 repair and project end-date fixes confirmed; 12 October 2026: collapsible rows 2–19 and the Remarks column added and passed in desktop Excel; UAT tests 1–16 in progress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Promotion status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Original loaded queries and tables unchanged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 and outcome</w:t>
      </w:r>
    </w:p>
    <w:p>
      <w:r>
        <w:t>The solution provides a controlled, refreshable Excel dashboard for project-level clinical research cash-flow monitoring. It combines approved budget, signed actual expenditure, manpower projections, manual projections, patient reimbursements and project metadata into monthly, quarterly and full-project views.</w:t>
      </w:r>
    </w:p>
    <w:p>
      <w:pPr>
        <w:pStyle w:val="Heading1"/>
      </w:pPr>
      <w:r>
        <w:t>2. Approved data and control principles</w:t>
      </w:r>
    </w:p>
    <w:p>
      <w:pPr>
        <w:pStyle w:val="ListBullet"/>
      </w:pPr>
      <w:r>
        <w:t>Source workbooks remain unmodified and SharePoint access uses Organizational Account authentication.</w:t>
      </w:r>
    </w:p>
    <w:p>
      <w:pPr>
        <w:pStyle w:val="ListBullet"/>
      </w:pPr>
      <w:r>
        <w:t>Budget and actual values remain signed, including negative adjustments.</w:t>
      </w:r>
    </w:p>
    <w:p>
      <w:pPr>
        <w:pStyle w:val="ListBullet"/>
      </w:pPr>
      <w:r>
        <w:t>Monthly manpower source values are FTE, not currency.</w:t>
      </w:r>
    </w:p>
    <w:p>
      <w:pPr>
        <w:pStyle w:val="ListBullet"/>
      </w:pPr>
      <w:r>
        <w:t>Projected manpower cost equals Monthly FTE multiplied by the applicable Monthly Rate.</w:t>
      </w:r>
    </w:p>
    <w:p>
      <w:pPr>
        <w:pStyle w:val="ListBullet"/>
      </w:pPr>
      <w:r>
        <w:t>Manpower rates come from qManpowerRates / tbl_ManpowerRate and are not hardcoded.</w:t>
      </w:r>
    </w:p>
    <w:p>
      <w:pPr>
        <w:pStyle w:val="ListBullet"/>
      </w:pPr>
      <w:r>
        <w:t>IO relationships are not inferred by adding, removing or interpreting suffixes.</w:t>
      </w:r>
    </w:p>
    <w:p>
      <w:pPr>
        <w:pStyle w:val="ListBullet"/>
      </w:pPr>
      <w:r>
        <w:t>Working queries are promoted only after duplicate test queries pass approved reconciliation checkpoints.</w:t>
      </w:r>
    </w:p>
    <w:p>
      <w:pPr>
        <w:pStyle w:val="ListBullet"/>
      </w:pPr>
      <w:r>
        <w:t>The stable v0.8 workbook is retained as fallback and is not overwritten.</w:t>
      </w:r>
    </w:p>
    <w:p>
      <w:pPr>
        <w:pStyle w:val="ListBullet"/>
      </w:pPr>
      <w:r>
        <w:t xml:space="preserve">Dashboard macros only call refresh on the selected-test tables. They never add, edit or delete queries, connections or loaded tables, and no event-driven rebuilds are used.</w:t>
      </w:r>
    </w:p>
    <w:p>
      <w:pPr>
        <w:pStyle w:val="ListBullet"/>
      </w:pPr>
      <w:r>
        <w:t xml:space="preserve">On the dashboard, an IO is shown with its budget code joined without a space (e.g. TF25HIP136OM), following the manpower IO convention.</w:t>
      </w:r>
    </w:p>
    <w:p>
      <w:pPr>
        <w:pStyle w:val="Heading1"/>
      </w:pPr>
      <w:r>
        <w:t>3. Project selection requirements</w:t>
      </w:r>
    </w:p>
    <w:p>
      <w:pPr>
        <w:pStyle w:val="ListBullet"/>
      </w:pPr>
      <w:r>
        <w:t>The dashboard provides a Source Project dropdown populated from qProjectIOCatalogue / tblProjectIOCatalogue.</w:t>
      </w:r>
    </w:p>
    <w:p>
      <w:pPr>
        <w:pStyle w:val="ListBullet"/>
      </w:pPr>
      <w:r>
        <w:t>The dashboard provides a dependent Main IO dropdown containing IO codes for the selected project.</w:t>
      </w:r>
    </w:p>
    <w:p>
      <w:pPr>
        <w:pStyle w:val="ListBullet"/>
      </w:pPr>
      <w:r>
        <w:t>Setup Status shows Select project, Select Main IO, Main IO not found, or Ready.</w:t>
      </w:r>
    </w:p>
    <w:p>
      <w:pPr>
        <w:pStyle w:val="ListBullet"/>
      </w:pPr>
      <w:r>
        <w:t>The one-row tblProjectSelection exposes Source Project, Main IO Code and Setup Status to Power Query.</w:t>
      </w:r>
    </w:p>
    <w:p>
      <w:pPr>
        <w:pStyle w:val="ListBullet"/>
      </w:pPr>
      <w:r>
        <w:t>qSelectedProjectMapping filters the catalogue to the selected project, retains all Budget Code Types and marks the confirmed Main IO.</w:t>
      </w:r>
    </w:p>
    <w:p>
      <w:pPr>
        <w:pStyle w:val="ListBullet"/>
      </w:pPr>
      <w:r>
        <w:t>The catalogue grain is Source Project Name + IO Code + Budget Code Type; one IO may have several Budget Code Types.</w:t>
      </w:r>
    </w:p>
    <w:p>
      <w:pPr>
        <w:pStyle w:val="ListBullet"/>
      </w:pPr>
      <w:r>
        <w:t>The current test project is HoW2.0 - 3D Gait. The former user-defined label HoW2.0 - 3D Gait typedc is obsolete.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Budget and actuals</w:t>
      </w:r>
    </w:p>
    <w:p>
      <w:pPr>
        <w:pStyle w:val="ListBullet"/>
      </w:pPr>
      <w:r>
        <w:t>Revised Approved Budget equals the signed sum of applicable Allocation records.</w:t>
      </w:r>
    </w:p>
    <w:p>
      <w:pPr>
        <w:pStyle w:val="ListBullet"/>
      </w:pPr>
      <w:r>
        <w:t>Actual to Date equals the signed sum of applicable actual transactions.</w:t>
      </w:r>
    </w:p>
    <w:p>
      <w:pPr>
        <w:pStyle w:val="ListBullet"/>
      </w:pPr>
      <w:r>
        <w:t>Monthly actuals are grouped by Posting Month and Expense Category.</w:t>
      </w:r>
    </w:p>
    <w:p>
      <w:pPr>
        <w:pStyle w:val="ListBullet"/>
      </w:pPr>
      <w:r>
        <w:t>Transaction descriptions retain available source descriptions for traceability.</w:t>
      </w:r>
    </w:p>
    <w:p>
      <w:pPr>
        <w:pStyle w:val="Heading2"/>
      </w:pPr>
      <w:r>
        <w:t>4.2 Project metadata</w:t>
      </w:r>
    </w:p>
    <w:p>
      <w:pPr>
        <w:pStyle w:val="ListBullet"/>
      </w:pPr>
      <w:r>
        <w:t>The confirmed Main IO is classified as Main; other selected-project IOs are classified as Associated unless an authoritative routing role exists.</w:t>
      </w:r>
    </w:p>
    <w:p>
      <w:pPr>
        <w:pStyle w:val="ListBullet"/>
      </w:pPr>
      <w:r>
        <w:t>Project Title, Alias, Project Start, Project End and Status come from the project-information source.</w:t>
      </w:r>
    </w:p>
    <w:p>
      <w:pPr>
        <w:pStyle w:val="ListBullet"/>
      </w:pPr>
      <w:r>
        <w:t>Metadata output contains one row per Project + IO irrespective of the number of Budget Code Types.</w:t>
      </w:r>
    </w:p>
    <w:p>
      <w:pPr>
        <w:pStyle w:val="Heading2"/>
      </w:pPr>
      <w:r>
        <w:t>4.3 Manpower</w:t>
      </w:r>
    </w:p>
    <w:p>
      <w:pPr>
        <w:pStyle w:val="ListBullet"/>
      </w:pPr>
      <w:r>
        <w:t>The exact manpower IO is read from the manpower distribution source and is not derived from the Main IO.</w:t>
      </w:r>
    </w:p>
    <w:p>
      <w:pPr>
        <w:pStyle w:val="ListBullet"/>
      </w:pPr>
      <w:r>
        <w:t>Budget Code Type MP is an eligibility check only and does not establish the manpower-distribution IO.</w:t>
      </w:r>
    </w:p>
    <w:p>
      <w:pPr>
        <w:pStyle w:val="ListBullet"/>
      </w:pPr>
      <w:r>
        <w:t>The selected project is obtained from qSelectedProjectMapping[Source Project Name].</w:t>
      </w:r>
    </w:p>
    <w:p>
      <w:pPr>
        <w:pStyle w:val="ListBullet"/>
      </w:pPr>
      <w:r>
        <w:t>Source manpower rows are matched using explicit source Project Title or Alias.</w:t>
      </w:r>
    </w:p>
    <w:p>
      <w:pPr>
        <w:pStyle w:val="ListBullet"/>
      </w:pPr>
      <w:r>
        <w:t>Existing Research Assistant and Allied Health / Nurse rate-resolution logic is preserved.</w:t>
      </w:r>
    </w:p>
    <w:p>
      <w:pPr>
        <w:pStyle w:val="ListBullet"/>
      </w:pPr>
      <w:r>
        <w:t>Rate Status remains Rate matched for all relevant accepted rows.</w:t>
      </w:r>
    </w:p>
    <w:p>
      <w:pPr>
        <w:pStyle w:val="ListBullet"/>
      </w:pPr>
      <w:r>
        <w:t>Tag Start and Tag End represent LOA start and LOA end dates; existing names remain until downstream dependencies are reviewed.</w:t>
      </w:r>
    </w:p>
    <w:p>
      <w:pPr>
        <w:pStyle w:val="ListBullet"/>
      </w:pPr>
      <w:r>
        <w:t>Assignment ID, Item Description, Alias, Rate Selected and Source Row ID remain as audit fields.</w:t>
      </w:r>
    </w:p>
    <w:p>
      <w:pPr>
        <w:pStyle w:val="ListBullet"/>
      </w:pPr>
      <w:r>
        <w:t>Blank RA Rate Selected is acceptable where Resolved Rate Grade, Monthly Rate and Rate Status are populated.</w:t>
      </w:r>
    </w:p>
    <w:p>
      <w:pPr>
        <w:pStyle w:val="ListBullet"/>
      </w:pPr>
      <w:r>
        <w:t xml:space="preserve">Assignment ID and Source Row ID are generated after the monthly unpivot and change from month to month; they are not stable line identifiers.</w:t>
      </w:r>
    </w:p>
    <w:p>
      <w:pPr>
        <w:pStyle w:val="ListBullet"/>
      </w:pPr>
      <w:r>
        <w:t xml:space="preserve">On the dashboard, manpower lines are grouped by Rate Category (from tbl_ManpowerRate: RA, AHS, AHS (OT/PT), Nurse) plus IO Code, so a rate change part-way through an LOA never splits a line.</w:t>
      </w:r>
    </w:p>
    <w:p>
      <w:pPr>
        <w:pStyle w:val="ListBullet"/>
      </w:pPr>
      <w:r>
        <w:t xml:space="preserve">Rows with Rate Status 'Rate not found' stay visible on the dashboard and are flagged when the project is loaded.</w:t>
      </w:r>
    </w:p>
    <w:p>
      <w:pPr>
        <w:pStyle w:val="ListBullet"/>
      </w:pPr>
      <w:r>
        <w:t xml:space="preserve">Nursing actuals use Budget Code Type MP in SOA; RA, therapist and nursing payroll actuals are compared with manpower projections at MP category level.</w:t>
      </w:r>
    </w:p>
    <w:p>
      <w:pPr>
        <w:pStyle w:val="Heading2"/>
      </w:pPr>
      <w:r>
        <w:t>4.4 Dashboard and timeline</w:t>
      </w:r>
    </w:p>
    <w:p>
      <w:pPr>
        <w:pStyle w:val="ListBullet"/>
      </w:pPr>
      <w:r>
        <w:t>The timeline is driven by Source Project and Main IO (E5/F5 in the working copy since 12 October 2026; the macros read these cells from constants); the C5 Project Display Name selector is retired. It reads tblBudgetSelectedTest, qManpower_SelectedTest, tblActualsSelectedTest and tblSelectedProjectMapping.</w:t>
      </w:r>
    </w:p>
    <w:p>
      <w:pPr>
        <w:pStyle w:val="ListBullet"/>
      </w:pPr>
      <w:r>
        <w:t xml:space="preserve">A Load Project macro refreshes only the five selected-test tables synchronously, checks that every table reflects the selected project, then builds the timeline for that project's dates and loads its saved projections.</w:t>
      </w:r>
    </w:p>
    <w:p>
      <w:pPr>
        <w:pStyle w:val="ListBullet"/>
      </w:pPr>
      <w:r>
        <w:t xml:space="preserve">The timeline's Project Start and Project End come from qProjects_SelectedTest (IREx project information, IO Code Type "Main"). The SOA budget LOA dates in tblSelectedProjectMapping are only a fallback, and Load Project warns when the two differ. C7/C8 on the dashboard follow the same rule.</w:t>
      </w:r>
    </w:p>
    <w:p>
      <w:pPr>
        <w:pStyle w:val="ListBullet"/>
      </w:pPr>
      <w:r>
        <w:t>Columns: Line | IO·Code | Budget | months with a quarter total after each quarter (collapsible; fixed colour per quarter number; boundary quarters partial) | all FY totals (CY totals on the Calendar Year basis) at the far right | Project Total | Remarks. There is no Budget-remaining column; the macro does not set or clear frozen panes, so panes set by the user are kept. Each build groups rows 2–19 above the timeline so they can be collapsed.</w:t>
      </w:r>
    </w:p>
    <w:p>
      <w:pPr>
        <w:pStyle w:val="ListBullet"/>
      </w:pPr>
      <w:r>
        <w:t xml:space="preserve">Blocks are MP, OM, EQ, CO and OTHER (OTHER holds every other budget code type, e.g. AL, OT, B, C, D; a blank code shows as '(no code)'). Non-MP rows are budget lines merged by IO + category + normalised description, showing net budget ($0 lines hidden), with monthly projections typed by users. MP shows its budget lines (budget only) beside read-only manpower lines labelled '&lt;Rate Category&gt; (Projected)'.</w:t>
      </w:r>
    </w:p>
    <w:p>
      <w:pPr>
        <w:pStyle w:val="ListBullet"/>
      </w:pPr>
      <w:r>
        <w:t xml:space="preserve">Projected versus actual is compared at category level only. Each block ends with Projected, Actual, Variance ($) = Actual − Projected, and Variance (%); PROJECT TOTAL rows sum all blocks. Variance is shown only up to the Latest SOA Month, and actuals posted outside the project dates count in the Project Total with a cell note.</w:t>
      </w:r>
    </w:p>
    <w:p>
      <w:pPr>
        <w:pStyle w:val="ListBullet"/>
      </w:pPr>
      <w:r>
        <w:t>Manual projections are saved per Source Project + Main IO in a very hidden ProjectionStore sheet with Saved By and Saved At. Users are asked to save before switching project with unsaved edits, and warned if another user saved after they loaded. A blank month is not stored; 0 is stored. A Remarks column after Project Total takes a typed note on every line row; remarks are saved per project with Save Projections and an edited remark counts as an unsaved change.</w:t>
      </w:r>
    </w:p>
    <w:p>
      <w:pPr>
        <w:pStyle w:val="ListBullet"/>
      </w:pPr>
      <w:r>
        <w:t>Saved projections that no longer match a line (description renamed or removed, line now $0, or month outside the project dates) appear on an Unmatched row, count in the totals, and can be re-assigned or deleted. A line's remark follows it to its Unmatched row (or a 'remark only' Unmatched row) and moves with Re-assign or goes with Delete.</w:t>
      </w:r>
    </w:p>
    <w:p>
      <w:pPr>
        <w:pStyle w:val="ListBullet"/>
      </w:pPr>
      <w:r>
        <w:t xml:space="preserve">A manpower line can be charged to another category through tblManpowerChargeTo on Dashboard_Settings; it then appears as a locked row in that block.</w:t>
      </w:r>
    </w:p>
    <w:p>
      <w:pPr>
        <w:pStyle w:val="ListBullet"/>
      </w:pPr>
      <w:r>
        <w:t xml:space="preserve">Patient reimbursement is projected on its OM budget line. tblManualProjection and tblPatientReimbursement are retired and kept on a hidden Legacy_Timeline sheet during UAT.</w:t>
      </w:r>
    </w:p>
    <w:p>
      <w:pPr>
        <w:pStyle w:val="ListBullet"/>
      </w:pPr>
      <w:r>
        <w:t xml:space="preserve">The KPI cards (Revised Approved Budget, Actual to Date, Projected Total, Overall and Projected Utilisation) read the timeline totals.</w:t>
      </w:r>
    </w:p>
    <w:p>
      <w:pPr>
        <w:pStyle w:val="ListBullet"/>
      </w:pPr>
      <w:r>
        <w:t xml:space="preserve">Timeline cells hold values for data and grid-local formulas for totals; there are no SUMIFS against Power Query tables. Main_Dashboard is protected without a password, input cells accept numbers only, and negatives show in red brackets with no extra colour coding.</w:t>
      </w:r>
    </w:p>
    <w:p>
      <w:pPr>
        <w:pStyle w:val="Heading1"/>
      </w:pPr>
      <w:r>
        <w:t>5. Required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806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Required purpose / columns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tblBudget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Expense Category, Budget Description, Revised Budget ($), Source Row ID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tblActuals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Expense Category, Posting Date, Posting Month, Actual Amount ($), Transaction Description, Source Row ID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tblProjects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Project Title, Alias, Project Start, Project End, Status, IO Code Type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tblManpower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Staff Group, Month, Monthly FTE, rate-resolution fields, Projected Amount ($), Rate Status and audit fields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tblSelectedProjectMapping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Selected project IO and Budget Code Type rows with Main IO indicator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tblProjectionStore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Source Project, Main IO, IO Code, Expense Category, Budget Code, Line Key, Budget Description, Month, Amount, Saved By, Saved At — very hidden ProjectionStore sheet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tblManpowerChargeTo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Source Project, Main IO, Rate Category, IO Code, Charge To (MP / OM / EQ / CO / OTHER) — admin-maintained on Dashboard_Settings</w:t>
            </w:r>
          </w:p>
        </w:tc>
      </w:tr>
    </w:tbl>
    <w:p>
      <w:pPr>
        <w:spacing w:after="20"/>
      </w:pPr>
    </w:p>
    <w:p>
      <w:pPr>
        <w:pStyle w:val="Heading1"/>
      </w:pPr>
      <w:r>
        <w:t>6. Acceptance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70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Accepted value / condition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Test project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HoW2.0 - 3D Gait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Main IO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TF25HIP134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Manpower IO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TF25HIP134MP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Revised Approved Budget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$250,000.00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Actual to Date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$68,563.67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MP actuals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$24,367.83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OM actuals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$44,195.84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Total Monthly FTE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9.0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 projected manpower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$62,250.00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 source reconciliation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Matches RA Estimate Utilisation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Rate Status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Rate matched for every relevant tested row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Cross-project test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HoW2.0 - Esko Combo passed, including RA and Allied Health / Nurse routes</w:t>
            </w:r>
          </w:p>
        </w:tc>
      </w:tr>
    </w:tbl>
    <w:p>
      <w:pPr>
        <w:spacing w:after="20"/>
      </w:pPr>
    </w:p>
    <w:p>
      <w:pPr>
        <w:pStyle w:val="Heading1"/>
      </w:pPr>
      <w:r>
        <w:t>7. Current implementation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4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Stable v0.8 core queries and timeline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Complete; retained as fallback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qProjectIOCatalogue and selection controls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qSelectedProjectMapping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qBudget_SelectedTest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$250,000.00 reconciliation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qActuals_SelectedTest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$68,563.67 reconciliation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qProjects_SelectedTest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metadata and Main/Associated classification verified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fnManpowerSheet_SelectedTest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automatic source-based project routing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qManpower_SelectedTest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Passed; 9.0 FTE and $62,250.00 reconciliation; loaded to sheet PQManpower_SelectedTest (required by the dashboard macro)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Replacement of original loaded queries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Deferred until the dashboard build and UAT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Load Project / Save Projections macros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Built 11 October 2026 (vba/ modules, imported by the user); Remarks and row grouping added 12 October 2026; in UAT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Wider UAT and protection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In progress: 18 acceptance tests in desktop Excel; tests 17–18 passed 12 October 2026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Dashboard timeline specification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Approved v1.0 (11 October 2026), revision v1.0.7; HTML prototype reviewed</w:t>
            </w:r>
          </w:p>
        </w:tc>
      </w:tr>
    </w:tbl>
    <w:p>
      <w:pPr>
        <w:spacing w:after="20"/>
      </w:pPr>
    </w:p>
    <w:p>
      <w:pPr>
        <w:pStyle w:val="Heading1"/>
      </w:pPr>
      <w:r>
        <w:t>8. Manpower implementation controls</w:t>
      </w:r>
    </w:p>
    <w:p>
      <w:pPr>
        <w:pStyle w:val="ListBullet"/>
      </w:pPr>
      <w:r>
        <w:t>Original fnManpowerSheet, qManpower and tblManpower remain unchanged.</w:t>
      </w:r>
    </w:p>
    <w:p>
      <w:pPr>
        <w:pStyle w:val="ListBullet"/>
      </w:pPr>
      <w:r>
        <w:t>fnManpowerSheet_SelectedTest and qManpower_SelectedTest remain parallel test objects.</w:t>
      </w:r>
    </w:p>
    <w:p>
      <w:pPr>
        <w:pStyle w:val="ListBullet"/>
      </w:pPr>
      <w:r>
        <w:t xml:space="preserve">qManpower_SelectedTest is loaded to the PQManpower_SelectedTest sheet and must stay loaded. The stray SUM formula beneath it was removed in v0.9_working. The table and sheet keep their v0.8 names, because renaming them by editing the file broke the query link (incident 11 October 2026); rename them only in the Excel UI.</w:t>
      </w:r>
    </w:p>
    <w:p>
      <w:pPr>
        <w:pStyle w:val="ListBullet"/>
      </w:pPr>
      <w:r>
        <w:t>Temporary RA, AHS/Nurse and relationship inspection queries may be deleted after confirming no dependency.</w:t>
      </w:r>
    </w:p>
    <w:p>
      <w:pPr>
        <w:pStyle w:val="ListBullet"/>
      </w:pPr>
      <w:r>
        <w:t>Assignment ID and Source Row ID are audit aids and are not assumed globally unique across combined staff-group outputs.</w:t>
      </w:r>
    </w:p>
    <w:p>
      <w:pPr>
        <w:pStyle w:val="ListBullet"/>
      </w:pPr>
      <w:r>
        <w:t xml:space="preserve">Promotion of the selected-test queries follows the dashboard build and UAT.</w:t>
      </w:r>
    </w:p>
    <w:p>
      <w:pPr>
        <w:pStyle w:val="Heading1"/>
      </w:pPr>
      <w:r>
        <w:t>9. Next implementation gate</w:t>
      </w:r>
    </w:p>
    <w:p>
      <w:r>
        <w:t>Complete UAT of v0.9_working in desktop Excel: 18 acceptance tests. Tests 17 (collapsible rows 2–19) and 18 (Remarks) passed on 12 October 2026; tests 1–16 are outstanding. The tDCS staff-sheet question (RA vs OT) was rectified in the IREx source by the user. After sign-off, promote the selected-test queries one at a time with KPI, timeline and cross-project regression checks.</w:t>
      </w:r>
    </w:p>
    <w:p>
      <w:pPr>
        <w:pStyle w:val="Heading1"/>
      </w:pPr>
      <w:r>
        <w:t>10.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8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3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1.4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Prior approved baseline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Approved core cash-flow, Power Query, manpower-rate and dashboard requirements.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1.5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11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Added timeline status, automatic project-selection architecture and the controlled manpower migration gate.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11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Records passed manpower routing, source-based project matching, exact source manpower IO retention, cross-project testing, audit-field decisions, and deferred promotion pending dashboard redesign.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1.7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11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Approves the macro-built dynamic projection timeline (specification v1.0): E6/F6-driven Load Project, line-item rows, per-project projection store, category-level projected vs actual, IO·Code display convention, rate-category manpower labels, charge-to settings, and retirement of the manual projection and patient reimbursement tables. Corrects qManpower_SelectedTest load status.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1.8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11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Records the v0.9_working build and two fixes confirmed in desktop Excel: the queryTable9 repair (manpower table keeps its v0.8 name) and project dates (the timeline and C7/C8 use qProjects_SelectedTest; SOA budget LOA dates are only a fallback, with a Load warning). Status table and next gate updated for UAT.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1.9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12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Selector moved to E5:G5 (cells are VBA constants). Each build groups rows 2–19 so the top section collapses; frozen panes are left to the user. A Remarks column after Project Total, saved per project and carried to Unmatched rows. A narrower line-item column was tried and withdrawn. Decisions: Actual/Variance stay blank after the Latest SOA Month; tDCS RA/OT placement rectified in the source. Tests 17–18 passed; the release package carries modules and documents only (no workbook) for now.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Clinical Research Cash Flow Projection | PRD v1.8 | 11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Koh Zhi Kai (TTSH)</dc:creator>
  <keywords/>
  <dc:description>generated by python-docx</dc:description>
  <lastModifiedBy>Koh Zhi Kai (TTSH)</lastModifiedBy>
  <revision>1</revision>
  <dcterms:created xsi:type="dcterms:W3CDTF">2026-10-11T04:38:18.5400157Z</dcterms:created>
  <dcterms:modified xsi:type="dcterms:W3CDTF">2026-10-11T04:38:18.5400157Z</dcterms:modified>
  <category/>
</coreProperties>
</file>